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1: Linux File System Explorer</w:t>
      </w:r>
    </w:p>
    <w:p>
      <w:pPr>
        <w:jc w:val="center"/>
      </w:pPr>
      <w:r>
        <w:t>Linux directory exploration using the ls command</w:t>
      </w:r>
    </w:p>
    <w:p>
      <w:r>
        <w:t>This document records the terminal output for the Linux filesystem directories /etc, /var, /home, /tmp, and /usr.</w:t>
      </w:r>
    </w:p>
    <w:p>
      <w:pPr>
        <w:pStyle w:val="Heading1"/>
      </w:pPr>
      <w:r>
        <w:t>1. /etc — configuration files and system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19" cy="3497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49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/var — variable data such as logs, cache, and temporary runtime 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19" cy="3497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49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/home — users’ home directories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02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02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/tmp — temporary files and session-related 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107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10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/usr — installed programs, libraries, and shared resources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39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39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